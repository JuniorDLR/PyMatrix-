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Documental</w:t>
      </w:r>
    </w:p>
    <w:p>
      <w:pPr>
        <w:pStyle w:val="Heading1"/>
      </w:pPr>
      <w:r>
        <w:t>Portada Oficial</w:t>
      </w:r>
    </w:p>
    <w:p>
      <w:r>
        <w:t>Universidad: UNIVERSIDAD AMERICANA</w:t>
      </w:r>
    </w:p>
    <w:p>
      <w:r>
        <w:t>Facultad: Facultad de Ingeniería y Arquitectura (FIA)</w:t>
      </w:r>
    </w:p>
    <w:p>
      <w:r>
        <w:t>Asignatura: Álgebra Lineal (MTM0120)</w:t>
      </w:r>
    </w:p>
    <w:p>
      <w:r>
        <w:t>Nombre del Docente: [Nombre de tu Profesor]</w:t>
      </w:r>
    </w:p>
    <w:p>
      <w:r>
        <w:t>Nombres completos de los integrantes:</w:t>
        <w:br/>
        <w:t xml:space="preserve">   - [Tu Nombre y Apellido]</w:t>
        <w:br/>
        <w:t xml:space="preserve">   - [Integrante 2]</w:t>
        <w:br/>
        <w:t xml:space="preserve">   - [Integrante 3]</w:t>
      </w:r>
    </w:p>
    <w:p>
      <w:r>
        <w:t>Carrera: [Tu Carrera, ej. Ing. en Sistemas]</w:t>
      </w:r>
    </w:p>
    <w:p>
      <w:r>
        <w:t>Grupo: [Tu Grupo, ej. Grupo A]</w:t>
      </w:r>
    </w:p>
    <w:p>
      <w:r>
        <w:br w:type="page"/>
      </w:r>
    </w:p>
    <w:p>
      <w:pPr>
        <w:pStyle w:val="Heading1"/>
      </w:pPr>
      <w:r>
        <w:t>Explicación del Algoritmo</w:t>
      </w:r>
    </w:p>
    <w:p>
      <w:r>
        <w:t>Proyecto: PyMatrix - Solución de Sistemas de Ecuaciones Lineales por Eliminación por Filas.</w:t>
        <w:br/>
      </w:r>
    </w:p>
    <w:p>
      <w:r>
        <w:t>El presente programa fue desarrollado utilizando exclusivamente el lenguaje de programación Python en su versión estándar, prescindiendo del uso de bibliotecas matemáticas especializadas como NumPy o SciPy, a fin de construir y comprender de raíz la lógica detrás del método de eliminación gaussiana.</w:t>
      </w:r>
    </w:p>
    <w:p>
      <w:r>
        <w:t>Para el diseño del sistema, la matriz aumentada (formada por los coeficientes y el vector de términos independientes) se estructuró a través del concepto de Listas Anidadas, donde cada elemento de la lista principal representa una fila (ecuación) del sistema, y los elementos internos representan las columnas (las variables y el valor independiente).</w:t>
      </w:r>
    </w:p>
    <w:p>
      <w:pPr>
        <w:pStyle w:val="Heading2"/>
      </w:pPr>
      <w:r>
        <w:t>1. Generación de Ceros y Pivoteo</w:t>
      </w:r>
    </w:p>
    <w:p>
      <w:r>
        <w:t>El algoritmo recorre la matriz columna por columna buscando posicionar los pivotes en la diagonal principal. Antes de realizar la eliminación, el algoritmo identifica el coeficiente de mayor valor absoluto en la columna actual y lo intercambia con la fila donde se ubicará el pivote (Pivoteo Parcial). Esto previene errores de división por cero. Una vez establecido el pivote, el programa calcula un factor multiplicador y mediante un bucle iterativo, resta este factor escalado a cada una de las celdas de las filas inferiores, generando ceros por debajo de la escalera de pivotes.</w:t>
      </w:r>
    </w:p>
    <w:p>
      <w:pPr>
        <w:pStyle w:val="Heading2"/>
      </w:pPr>
      <w:r>
        <w:t>2. Clasificación Lógica del Sistema</w:t>
      </w:r>
    </w:p>
    <w:p>
      <w:r>
        <w:t>Tras llevar la matriz a su forma escalonada, el programa analiza la coherencia empleando sentencias condicionales:</w:t>
      </w:r>
    </w:p>
    <w:p>
      <w:pPr>
        <w:pStyle w:val="ListBullet"/>
      </w:pPr>
      <w:r>
        <w:t>• Sistema Inconsistente: Se verifica si existe alguna fila donde todos los coeficientes de las variables son nulos, pero el término independiente es distinto de cero. Si se cumple, se clasifica sin solución.</w:t>
      </w:r>
    </w:p>
    <w:p>
      <w:pPr>
        <w:pStyle w:val="ListBullet"/>
      </w:pPr>
      <w:r>
        <w:t>• Sistema Consistente Indeterminado (Infinitas soluciones): El algoritmo contabiliza los pivotes. Si identifica columnas (variables) que no poseen un pivote asignado, estas se almacenan en una lista de Variables Libres, categorizando al sistema con infinitas soluciones.</w:t>
      </w:r>
    </w:p>
    <w:p>
      <w:pPr>
        <w:pStyle w:val="ListBullet"/>
      </w:pPr>
      <w:r>
        <w:t>• Sistema Consistente Determinado: Si pasa los filtros anteriores, hay solución única. El programa ejecuta un ciclo inverso (Sustitución hacia atrás) despejando cada variable.</w:t>
      </w:r>
    </w:p>
    <w:p>
      <w:pPr>
        <w:pStyle w:val="Heading2"/>
      </w:pPr>
      <w:r>
        <w:t>3. Comprobación Automática</w:t>
      </w:r>
    </w:p>
    <w:p>
      <w:r>
        <w:t>Se construyó una función de verificación que extrae los resultados numéricos hallados y los sustituye dentro de la matriz original, comprobando mediante un condicional de tolerancia si la igualdad se cumple para todas las ecuaciones.</w:t>
      </w:r>
    </w:p>
    <w:p>
      <w:r>
        <w:br w:type="page"/>
      </w:r>
    </w:p>
    <w:p>
      <w:pPr>
        <w:pStyle w:val="Heading1"/>
      </w:pPr>
      <w:r>
        <w:t>Casos de Prueba (Capturas de Pantalla)</w:t>
      </w:r>
    </w:p>
    <w:p>
      <w:pPr>
        <w:pStyle w:val="Heading2"/>
      </w:pPr>
      <w:r>
        <w:t>Caso 1: Sistema con Solución Única</w:t>
      </w:r>
    </w:p>
    <w:p>
      <w:r>
        <w:t>Tamaño: 3 ecuaciones, 3 variables.</w:t>
        <w:br/>
        <w:t>Matriz:</w:t>
        <w:br/>
        <w:t>[ 2   1  -1 |   8 ]</w:t>
        <w:br/>
        <w:t>[ -3 -1   2 | -11 ]</w:t>
        <w:br/>
        <w:t>[ -2  1   2 |  -3 ]</w:t>
      </w:r>
    </w:p>
    <w:p>
      <w:r>
        <w:rPr>
          <w:i/>
          <w:color w:val="FF0000"/>
        </w:rPr>
        <w:t>(Pega aquí tu captura de la aplicación mostrando este resultado)</w:t>
      </w:r>
    </w:p>
    <w:p>
      <w:pPr>
        <w:pStyle w:val="Heading2"/>
      </w:pPr>
      <w:r>
        <w:t>Caso 2: Sistema con Infinitas Soluciones</w:t>
      </w:r>
    </w:p>
    <w:p>
      <w:r>
        <w:t>Tamaño: 3 ecuaciones, 3 variables.</w:t>
        <w:br/>
        <w:t>Matriz:</w:t>
        <w:br/>
        <w:t>[ 1   2   3 |   4 ]</w:t>
        <w:br/>
        <w:t>[ 2   4   6 |   8 ]</w:t>
        <w:br/>
        <w:t>[ 3   6   9 |  12 ]</w:t>
      </w:r>
    </w:p>
    <w:p>
      <w:r>
        <w:rPr>
          <w:i/>
        </w:rPr>
        <w:t>(Pega aquí tu captura de la aplicación mostrando que detecta variables libres)</w:t>
      </w:r>
    </w:p>
    <w:p>
      <w:pPr>
        <w:pStyle w:val="Heading2"/>
      </w:pPr>
      <w:r>
        <w:t>Caso 3: Sistema Sin Solución (Inconsistente)</w:t>
      </w:r>
    </w:p>
    <w:p>
      <w:r>
        <w:t>Tamaño: 2 ecuaciones, 2 variables.</w:t>
        <w:br/>
        <w:t>Matriz:</w:t>
        <w:br/>
        <w:t>[ 1   2 |   5 ]</w:t>
        <w:br/>
        <w:t>[ 1   2 |  10 ]</w:t>
      </w:r>
    </w:p>
    <w:p>
      <w:r>
        <w:rPr>
          <w:i/>
        </w:rPr>
        <w:t>(Pega aquí tu captura de la aplicación mostrando el mensaje de absurdo)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