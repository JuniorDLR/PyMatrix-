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UNIVERSIDAD AMERICANA</w:t>
        <w:br/>
        <w:t>FACULTAD DE INGENIERÍA Y ARQUITECTURA (FIA)</w:t>
        <w:br/>
        <w:t>ASIGNATURA: ÁLGEBRA LINEAL (MTM0120)</w:t>
        <w:br/>
      </w:r>
    </w:p>
    <w:p>
      <w:pPr>
        <w:jc w:val="center"/>
      </w:pPr>
      <w:r>
        <w:rPr>
          <w:b/>
          <w:color w:val="0284C7"/>
          <w:sz w:val="22"/>
        </w:rPr>
        <w:t>ACTIVIDADES DE PROGRAMACIÓN EN PYTHON</w:t>
        <w:br/>
        <w:t>PRIMER CORTE EVALUATIVO</w:t>
        <w:br/>
      </w:r>
    </w:p>
    <w:p>
      <w:pPr>
        <w:jc w:val="center"/>
      </w:pPr>
      <w:r>
        <w:rPr>
          <w:b/>
          <w:color w:val="0F172A"/>
          <w:sz w:val="30"/>
        </w:rPr>
        <w:t>PROGRAMA 2</w:t>
        <w:br/>
        <w:t>Reducción a Forma Escalonada Reducida (Gauss-Jordan) e Identificación de Columnas Pivote</w:t>
        <w:br/>
      </w:r>
    </w:p>
    <w:p>
      <w:pPr>
        <w:jc w:val="center"/>
      </w:pPr>
      <w:r>
        <w:rPr>
          <w:color w:val="64748B"/>
          <w:sz w:val="22"/>
        </w:rPr>
        <w:t>Proyecto Integrador: Calculadora de Álgebra Lineal (PyMatrix)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334155"/>
              </w:rPr>
              <w:t>Docente:</w:t>
            </w:r>
          </w:p>
        </w:tc>
        <w:tc>
          <w:tcPr>
            <w:tcW w:type="dxa" w:w="6480"/>
          </w:tcPr>
          <w:p>
            <w:r>
              <w:rPr>
                <w:color w:val="0F172A"/>
              </w:rPr>
              <w:t>[Nombre de tu Profesor]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334155"/>
              </w:rPr>
              <w:t>Integrantes:</w:t>
            </w:r>
          </w:p>
        </w:tc>
        <w:tc>
          <w:tcPr>
            <w:tcW w:type="dxa" w:w="6480"/>
          </w:tcPr>
          <w:p>
            <w:r>
              <w:rPr>
                <w:color w:val="0F172A"/>
              </w:rPr>
              <w:t>• [Tu Nombre y Apellido]</w:t>
              <w:br/>
              <w:t>• [Integrante 2]</w:t>
              <w:br/>
              <w:t>• [Integrante 3]</w:t>
              <w:br/>
              <w:t>• [Integrante 4]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334155"/>
              </w:rPr>
              <w:t>Carrera:</w:t>
            </w:r>
          </w:p>
        </w:tc>
        <w:tc>
          <w:tcPr>
            <w:tcW w:type="dxa" w:w="6480"/>
          </w:tcPr>
          <w:p>
            <w:r>
              <w:rPr>
                <w:color w:val="0F172A"/>
              </w:rPr>
              <w:t>[Tu Carrera, ej. Ingeniería en Sistemas de Información]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334155"/>
              </w:rPr>
              <w:t>Grupo:</w:t>
            </w:r>
          </w:p>
        </w:tc>
        <w:tc>
          <w:tcPr>
            <w:tcW w:type="dxa" w:w="6480"/>
          </w:tcPr>
          <w:p>
            <w:r>
              <w:rPr>
                <w:color w:val="0F172A"/>
              </w:rPr>
              <w:t>[Tu Grupo, ej. Grupo A]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334155"/>
              </w:rPr>
              <w:t>Modalidad:</w:t>
            </w:r>
          </w:p>
        </w:tc>
        <w:tc>
          <w:tcPr>
            <w:tcW w:type="dxa" w:w="6480"/>
          </w:tcPr>
          <w:p>
            <w:r>
              <w:rPr>
                <w:color w:val="0F172A"/>
              </w:rPr>
              <w:t>Grupal (Máximo 4 estudiantes) con defensa individual</w:t>
            </w:r>
          </w:p>
        </w:tc>
      </w:tr>
    </w:tbl>
    <w:p/>
    <w:p>
      <w:pPr>
        <w:jc w:val="center"/>
      </w:pPr>
      <w:r>
        <w:rPr>
          <w:color w:val="94A3B8"/>
          <w:sz w:val="20"/>
        </w:rPr>
        <w:t>Managua, Nicaragua • Semestre Académico 2026</w:t>
      </w:r>
    </w:p>
    <w:p>
      <w:r>
        <w:br w:type="page"/>
      </w:r>
    </w:p>
    <w:p>
      <w:pPr>
        <w:pStyle w:val="Heading1"/>
      </w:pPr>
      <w:r>
        <w:t>1. Introducción y Normas Técnicas</w:t>
      </w:r>
    </w:p>
    <w:p>
      <w:r>
        <w:t>El presente informe documenta el desarrollo y verificación del Programa 2 correspondiente al Proyecto Integrador 'Calculadora de Álgebra Lineal (PyMatrix)' de la asignatura Álgebra Lineal (MTM0120) en la Universidad Americana (UAM). El objetivo central de esta actividad es transformar matrices aumentadas [A | b] a su Forma Escalonada Reducida por Filas (RREF) mediante el Método de Gauss-Jordan, identificando automáticamente las columnas pivote y clasificando las variables básicas y libres del sistema.</w:t>
      </w:r>
    </w:p>
    <w:p>
      <w:r>
        <w:rPr>
          <w:b/>
        </w:rPr>
        <w:t>Restricción Estricta Cumplida: En estricto cumplimiento del Contrato Didáctico del Sílabo, se prohibió el uso de bibliotecas de cálculo numérico o matricial (NumPy, SciPy o math.linalg). Toda la lógica fue desarrollada en Python estándar mediante listas anidadas, condicionales if/else, bucles y el módulo fractions.Fraction.</w:t>
      </w:r>
    </w:p>
    <w:p>
      <w:pPr>
        <w:pStyle w:val="Heading1"/>
      </w:pPr>
      <w:r>
        <w:t>2. Explicación del Algoritmo (Lógica de Gauss-Jordan y Pivotes)</w:t>
      </w:r>
    </w:p>
    <w:p>
      <w:pPr>
        <w:pStyle w:val="Heading2"/>
      </w:pPr>
      <w:r>
        <w:t>A. Eliminación hacia Adelante y Pivoteo Parcial</w:t>
      </w:r>
    </w:p>
    <w:p>
      <w:r>
        <w:t>El algoritmo recorre la matriz columna por columna. Mediante Pivoteo Parcial busca el coeficiente de mayor valor absoluto en la columna activa y lo intercambia con la fila del pivote actual, evitando división por cero. Luego calcula el factor multiplicador y genera ceros debajo de cada pivote mediante operaciones elementales de fila (F_k = F_k - factor * F_piv).</w:t>
      </w:r>
    </w:p>
    <w:p>
      <w:pPr>
        <w:pStyle w:val="Heading2"/>
      </w:pPr>
      <w:r>
        <w:t>B. Lógica para Hacer Ceros por Encima del Pivote (Reducción de Jordan)</w:t>
      </w:r>
    </w:p>
    <w:p>
      <w:r>
        <w:t>Una vez alcanzada la forma escalonada por filas (REF), el algoritmo procesa los pivotes en sentido inverso (de abajo hacia arriba y de derecha a izquierda). Para cada fila pivote:</w:t>
        <w:br/>
        <w:t>1. Normalización: Divide la fila completa entre el valor del pivote para convertirlo en exactamente 1.</w:t>
        <w:br/>
        <w:t>2. Anulación hacia Arriba: Para cada fila superior (r_up &lt; r_piv), calcula factor = matriz[r_up][col_piv] y resta: Fila[r_up] = Fila[r_up] - factor * Fila[r_piv]. Como la fila pivote ya tiene un 1 en la posición del pivote y exclusivamente ceros a su izquierda, esta resta elimina a cero el elemento superior sin alterar ninguna de las columnas previamente escalonadas.</w:t>
      </w:r>
    </w:p>
    <w:p>
      <w:pPr>
        <w:pStyle w:val="Heading2"/>
      </w:pPr>
      <w:r>
        <w:t>C. Identificación de Columnas Pivote, Variables Básicas y Variables Libres</w:t>
      </w:r>
    </w:p>
    <w:p>
      <w:r>
        <w:t>En la matriz final en RREF, se detecta en cada fila cuál es la primera columna no nula (que vale 1). Dichas columnas constituyen las Columnas Pivote. Cada variable asociada a una columna pivote se clasifica como Variable Básica, mientras que las columnas restantes corresponden a Variables Libres (parámetros arbitrarios). A través de la función de parametrización, cada variable básica se expresa de forma exacta en función de las variables libres.</w:t>
      </w:r>
    </w:p>
    <w:p>
      <w:r>
        <w:br w:type="page"/>
      </w:r>
    </w:p>
    <w:p>
      <w:pPr>
        <w:pStyle w:val="Heading1"/>
      </w:pPr>
      <w:r>
        <w:t>3. Casos de Prueba (Evidencia de Ejecución)</w:t>
      </w:r>
    </w:p>
    <w:p>
      <w:pPr>
        <w:pStyle w:val="Heading2"/>
      </w:pPr>
      <w:r>
        <w:t>Caso 1: Sistema con Solución Única (Consistente Determinado)</w:t>
      </w:r>
    </w:p>
    <w:p>
      <w:r>
        <w:t>Dimensiones: 3 ecuaciones × 3 variables.</w:t>
        <w:br/>
        <w:t>Ecuaciones:</w:t>
        <w:br/>
        <w:t xml:space="preserve">  2X₁ + X₂ - X₃ = 8</w:t>
        <w:br/>
        <w:t xml:space="preserve"> -3X₁ - X₂ + 2X₃ = -11</w:t>
        <w:br/>
        <w:t xml:space="preserve"> -2X₁ + X₂ + 2X₃ = -3</w:t>
        <w:br/>
        <w:br/>
        <w:t>Matriz Final en RREF:</w:t>
        <w:br/>
        <w:t xml:space="preserve">  [ 1  0  0 |  2 ]</w:t>
        <w:br/>
        <w:t xml:space="preserve">  [ 0  1  0 |  3 ]</w:t>
        <w:br/>
        <w:t xml:space="preserve">  [ 0  0  1 | -1 ]</w:t>
        <w:br/>
        <w:br/>
        <w:t>• Las columnas pivote son: 1, 2 y 3</w:t>
        <w:br/>
        <w:t>• Variables Básicas: X₁, X₂, X₃ (Todas)</w:t>
        <w:br/>
        <w:t>• Variables Libres: Ninguna (0 variables libres)</w:t>
        <w:br/>
        <w:t>• Solución Final: X₁ = 2, X₂ = 3, X₃ = -1</w:t>
        <w:br/>
        <w:t>• Verificación: A · x = b comprobado con residuo 0 ✓</w:t>
      </w:r>
    </w:p>
    <w:p>
      <w:pPr>
        <w:pStyle w:val="Heading2"/>
      </w:pPr>
      <w:r>
        <w:t>Caso 2: Sistema con Infinitas Soluciones y Variables Libres</w:t>
      </w:r>
    </w:p>
    <w:p>
      <w:r>
        <w:t>Dimensiones: 3 ecuaciones × 4 variables.</w:t>
        <w:br/>
        <w:t>Ecuaciones:</w:t>
        <w:br/>
        <w:t xml:space="preserve">   X₁ + 2X₂ - X₃ + X₄ = 3</w:t>
        <w:br/>
        <w:t xml:space="preserve">  2X₁ + 4X₂ - 2X₃ + 2X₄ = 6</w:t>
        <w:br/>
        <w:t xml:space="preserve">   X₁ + 2X₂ + 0X₃ - X₄ = 1</w:t>
        <w:br/>
        <w:br/>
        <w:t>Matriz Final en RREF:</w:t>
        <w:br/>
        <w:t xml:space="preserve">  [ 1  2  0 -1 |  1 ]</w:t>
        <w:br/>
        <w:t xml:space="preserve">  [ 0  0  1 -2 | -2 ]</w:t>
        <w:br/>
        <w:t xml:space="preserve">  [ 0  0  0  0 |  0 ]</w:t>
        <w:br/>
        <w:br/>
        <w:t>• Las columnas pivote son: 1 y 3</w:t>
        <w:br/>
        <w:t>• Variables Básicas: X₁, X₃</w:t>
        <w:br/>
        <w:t>• Variables Libres: X₂, X₄</w:t>
        <w:br/>
        <w:t>• Solución General Parametrizada:</w:t>
        <w:br/>
        <w:t xml:space="preserve">    X₁ = 1 - 2·X₂ + X₄</w:t>
        <w:br/>
        <w:t xml:space="preserve">    X₂ = X₂ (libre)</w:t>
        <w:br/>
        <w:t xml:space="preserve">    X₃ = -2 + 2·X₄</w:t>
        <w:br/>
        <w:t xml:space="preserve">    X₄ = X₄ (libre)</w:t>
      </w:r>
    </w:p>
    <w:p>
      <w:pPr>
        <w:pStyle w:val="Heading2"/>
      </w:pPr>
      <w:r>
        <w:t>Caso 3: Sistema Inconsistente / Sin Solución</w:t>
      </w:r>
    </w:p>
    <w:p>
      <w:r>
        <w:t>Dimensiones: 3 ecuaciones × 3 variables.</w:t>
        <w:br/>
        <w:t>Ecuaciones:</w:t>
        <w:br/>
        <w:t xml:space="preserve">  X₁ + X₂ + X₃ = 2</w:t>
        <w:br/>
        <w:t xml:space="preserve">  0X₁ + X₂ - X₃ = 1</w:t>
        <w:br/>
        <w:t xml:space="preserve">  X₁ + 2X₂ + 0X₃ = 5</w:t>
        <w:br/>
        <w:br/>
        <w:t>Detección de Absurdo Matemático:</w:t>
        <w:br/>
        <w:t>Al aplicar eliminación hacia adelante, la fila 3 se transforma en:</w:t>
        <w:br/>
        <w:t xml:space="preserve">  [ 0  0  0 | 2 ]</w:t>
        <w:br/>
        <w:t>lo que representa la contradicción 0 = 2 (Absurdo).</w:t>
        <w:br/>
        <w:br/>
        <w:t>• Las columnas pivote son: Ninguna válida</w:t>
        <w:br/>
        <w:t>• Variables Básicas / Libres: No aplica (S = ∅)</w:t>
        <w:br/>
        <w:t>• Diagnóstico Final: Sistema Inconsistente (Sin Solución)</w:t>
      </w:r>
    </w:p>
    <w:p>
      <w:pPr>
        <w:pStyle w:val="Heading1"/>
      </w:pPr>
      <w:r>
        <w:t>4. Conclusiones</w:t>
      </w:r>
    </w:p>
    <w:p>
      <w:r>
        <w:t>1. La implementación manual del método de Gauss-Jordan en Python estándar sin bibliotecas externas permitió comprender a fondo las operaciones elementales de fila y la estructura canónica RREF.</w:t>
        <w:br/>
        <w:t>2. El algoritmo de anulación inversa de pivotes garantiza la producción exacta de ceros por encima del pivote sin alterar las columnas previas ya escalonadas.</w:t>
        <w:br/>
        <w:t>3. El software clasifica con rigurosidad los tres tipos de sistemas de ecuaciones lineales según el Teorema de Rouché-Frobenius, entregando soluciones paramétricas formales para sistemas con infinitas soluciones.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